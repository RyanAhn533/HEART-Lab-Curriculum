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HEART Lab</w:t>
        <w:br/>
        <w:t>AI Education Curriculum</w:t>
      </w:r>
    </w:p>
    <w:p/>
    <w:p>
      <w:pPr>
        <w:jc w:val="center"/>
      </w:pPr>
      <w:r>
        <w:rPr>
          <w:color w:val="555555"/>
          <w:sz w:val="28"/>
        </w:rPr>
        <w:t>세종대학교 HEART Lab</w:t>
        <w:br/>
        <w:t>신입 연구원 AI 교육 과정 설계 문서</w:t>
      </w:r>
    </w:p>
    <w:p/>
    <w:p/>
    <w:p>
      <w:pPr>
        <w:jc w:val="center"/>
      </w:pPr>
      <w:r>
        <w:rPr>
          <w:color w:val="777777"/>
          <w:sz w:val="22"/>
        </w:rPr>
        <w:t>작성: 안준영  |  HEART Lab  |  2026.04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  <w:ind w:left="567"/>
      </w:pPr>
      <w:r>
        <w:t>1. 교육 이념</w:t>
      </w:r>
    </w:p>
    <w:p>
      <w:pPr>
        <w:spacing w:after="40"/>
        <w:ind w:left="567"/>
      </w:pPr>
      <w:r>
        <w:t>2. 교육 원칙</w:t>
      </w:r>
    </w:p>
    <w:p>
      <w:pPr>
        <w:spacing w:after="40"/>
        <w:ind w:left="567"/>
      </w:pPr>
      <w:r>
        <w:t>3. 이론 학습 원칙</w:t>
      </w:r>
    </w:p>
    <w:p>
      <w:pPr>
        <w:spacing w:after="40"/>
        <w:ind w:left="567"/>
      </w:pPr>
      <w:r>
        <w:t>4. 운영 방식</w:t>
      </w:r>
    </w:p>
    <w:p>
      <w:pPr>
        <w:spacing w:after="40"/>
        <w:ind w:left="567"/>
      </w:pPr>
      <w:r>
        <w:t>5. 전체 로드맵 (Phase 0~10)</w:t>
      </w:r>
    </w:p>
    <w:p>
      <w:pPr>
        <w:spacing w:after="40"/>
        <w:ind w:left="567"/>
      </w:pPr>
      <w:r>
        <w:t>6. 변화 포인트 추적</w:t>
      </w:r>
    </w:p>
    <w:p>
      <w:pPr>
        <w:spacing w:after="40"/>
        <w:ind w:left="567"/>
      </w:pPr>
      <w:r>
        <w:t>7. 이론 매핑 전체표</w:t>
      </w:r>
    </w:p>
    <w:p>
      <w:pPr>
        <w:spacing w:after="40"/>
        <w:ind w:left="567"/>
      </w:pPr>
      <w:r>
        <w:t>8. 세계 트렌드와 HEART Lab 연결</w:t>
      </w:r>
    </w:p>
    <w:p>
      <w:pPr>
        <w:spacing w:after="40"/>
        <w:ind w:left="567"/>
      </w:pPr>
      <w:r>
        <w:t>9. 폴더 구조</w:t>
      </w:r>
    </w:p>
    <w:p>
      <w:r>
        <w:br w:type="page"/>
      </w:r>
    </w:p>
    <w:p>
      <w:pPr>
        <w:pStyle w:val="Heading1"/>
      </w:pPr>
      <w:r>
        <w:t>1. 교육 이념</w:t>
      </w:r>
    </w:p>
    <w:p>
      <w:pPr>
        <w:pStyle w:val="Heading2"/>
      </w:pPr>
      <w:r>
        <w:t>한 줄 정의</w:t>
      </w:r>
    </w:p>
    <w:p>
      <w:r>
        <w:rPr>
          <w:b/>
          <w:color w:val="1A1A2E"/>
          <w:sz w:val="28"/>
        </w:rPr>
        <w:t>"AI로 문제를 풀 수 있는 사람을 만든다"</w:t>
      </w:r>
    </w:p>
    <w:p>
      <w:pPr>
        <w:pStyle w:val="Heading2"/>
      </w:pPr>
      <w:r>
        <w:t>왜 이렇게 가르치는가</w:t>
      </w:r>
    </w:p>
    <w:p>
      <w:pPr>
        <w:pStyle w:val="Heading3"/>
      </w:pPr>
      <w:r>
        <w:t>시장 현실</w:t>
      </w:r>
    </w:p>
    <w:p>
      <w:pPr>
        <w:pStyle w:val="ListBullet"/>
      </w:pPr>
      <w:r>
        <w:t>AI 경력직 요구 비율: 54% → 80.6%</w:t>
      </w:r>
    </w:p>
    <w:p>
      <w:pPr>
        <w:pStyle w:val="ListBullet"/>
      </w:pPr>
      <w:r>
        <w:t>2026년 신입 채용 비율: 12.4%</w:t>
      </w:r>
    </w:p>
    <w:p>
      <w:pPr>
        <w:pStyle w:val="ListBullet"/>
      </w:pPr>
      <w:r>
        <w:t>SW 신입 비중 2년 변화: 53.5% → 37.4%</w:t>
      </w:r>
    </w:p>
    <w:p>
      <w:pPr>
        <w:pStyle w:val="ListBullet"/>
      </w:pPr>
      <w:r>
        <w:t>기업은 바로 투입 가능한 사람만 원한다</w:t>
      </w:r>
    </w:p>
    <w:p>
      <w:pPr>
        <w:pStyle w:val="Heading3"/>
      </w:pPr>
      <w:r>
        <w:t>바로 투입이란</w:t>
      </w:r>
    </w:p>
    <w:p>
      <w:pPr>
        <w:pStyle w:val="ListBullet"/>
      </w:pPr>
      <w:r>
        <w:t>"YOLO 써봤습니다" X</w:t>
      </w:r>
    </w:p>
    <w:p>
      <w:pPr>
        <w:pStyle w:val="ListBullet"/>
      </w:pPr>
      <w:r>
        <w:t>"이 문제에 왜 YOLO인지 설명하고, 설계하고, 구현할 수 있습니다" O</w:t>
      </w:r>
    </w:p>
    <w:p>
      <w:pPr>
        <w:pStyle w:val="ListBullet"/>
      </w:pPr>
      <w:r>
        <w:t>코딩은 기본, 뭘 만들지 아는 것까지 되어야 함</w:t>
      </w:r>
    </w:p>
    <w:p>
      <w:pPr>
        <w:pStyle w:val="Heading3"/>
      </w:pPr>
      <w:r>
        <w:t>Top-Down Thinking</w:t>
      </w:r>
    </w:p>
    <w:p>
      <w:pPr>
        <w:pStyle w:val="ListBullet"/>
      </w:pPr>
      <w:r>
        <w:t>First Principles — 근본으로 돌아가서 문제를 재정의</w:t>
      </w:r>
    </w:p>
    <w:p>
      <w:pPr>
        <w:pStyle w:val="ListBullet"/>
      </w:pPr>
      <w:r>
        <w:t>교육도 Top-Down: 일단 돌려보고 → 왜 그런지 파고든다</w:t>
      </w:r>
    </w:p>
    <w:p>
      <w:pPr>
        <w:pStyle w:val="ListBullet"/>
      </w:pPr>
      <w:r>
        <w:t>수학부터 X, 결과부터 보고 필요한 이론을 역추적</w:t>
      </w:r>
    </w:p>
    <w:p>
      <w:pPr>
        <w:pStyle w:val="Heading2"/>
      </w:pPr>
      <w:r>
        <w:t>3단계 성장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목표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기준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1단계: 문제 해결 사고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"이 문제 어떻게 풀래?" 바로 떠오를 때까지 반복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 2~3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2단계: 모델을 도구로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"이 문제에 왜 이 모델인지" 설명할 수 있는 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 4~8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3단계: 서비스 구현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챗봇, 실시간 탐지 — 혼자 만들 수 있는 것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Phase 9~10</w:t>
            </w:r>
          </w:p>
        </w:tc>
      </w:tr>
    </w:tbl>
    <w:p/>
    <w:p>
      <w:r>
        <w:br w:type="page"/>
      </w:r>
    </w:p>
    <w:p>
      <w:pPr>
        <w:pStyle w:val="Heading1"/>
      </w:pPr>
      <w:r>
        <w:t>2. 교육 원칙</w:t>
      </w:r>
    </w:p>
    <w:p>
      <w:pPr>
        <w:pStyle w:val="Heading2"/>
      </w:pPr>
      <w:r>
        <w:t>코드 5대 원칙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원칙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구조 통일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모든 코드가 #0→#1→#2→#3→#4 동일 뼈대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하나만 바뀐다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이전 코드에서 변경된 건 항상 1개 섹션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같은 데이터, 다른 기법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5개 기본 데이터셋을 끝까지 반복 적용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간결하게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TF2/Keras의 간결한 API만, 복잡한 건 안 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60~120줄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파일당 최대 120줄, 그 이상이면 분리</w:t>
            </w:r>
          </w:p>
        </w:tc>
      </w:tr>
    </w:tbl>
    <w:p/>
    <w:p>
      <w:pPr>
        <w:pStyle w:val="Heading2"/>
      </w:pPr>
      <w:r>
        <w:t>코드 뼈대 (모든 파일 공통)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# ============================================</w:t>
        <w:br/>
        <w:t># [번호] [주제] — [데이터셋]</w:t>
        <w:br/>
        <w:t># 이전과 차이: [한 줄로 뭐가 바뀌었는지]</w:t>
        <w:br/>
        <w:t>#</w:t>
        <w:br/>
        <w:t># 왜 배우는가:</w:t>
        <w:br/>
        <w:t>#   [이 기법이 왜 필요한지]</w:t>
        <w:br/>
        <w:t>#</w:t>
        <w:br/>
        <w:t># ▶ 보고 오기: [필수 영상/블로그]</w:t>
        <w:br/>
        <w:t># ▶ 나중에 읽기: [논문]</w:t>
        <w:br/>
        <w:t># ============================================</w:t>
        <w:br/>
        <w:br/>
        <w:t>#0. 라이브러리</w:t>
        <w:br/>
        <w:t>#1. 데이터</w:t>
        <w:br/>
        <w:t>#2. 데이터 전처리 및 분할</w:t>
        <w:br/>
        <w:t>#3. 모델</w:t>
        <w:br/>
        <w:t>#4. 평가</w:t>
      </w:r>
    </w:p>
    <w:p>
      <w:pPr>
        <w:pStyle w:val="Heading2"/>
      </w:pPr>
      <w:r>
        <w:t>기술 스택 규칙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구간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프레임워크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0~8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TensorFlow2/Keras만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간결, 선언적, 결과 빨리 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TF2 + sklearn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ML 기법은 sklearn이 표준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PyTorch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내부 동작 이해, 논문 재현</w:t>
            </w:r>
          </w:p>
        </w:tc>
      </w:tr>
    </w:tbl>
    <w:p/>
    <w:p>
      <w:pPr>
        <w:pStyle w:val="Heading2"/>
      </w:pPr>
      <w:r>
        <w:t>5개 기본 데이터셋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데이터셋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유형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특성 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Boston Housing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회귀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기본 회귀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Diabetes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회귀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의료 데이터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Iris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다중분류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분류 입문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Breast Cancer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이진분류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이진분류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MNIST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이미지분류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28x28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CNN 이후</w:t>
            </w:r>
          </w:p>
        </w:tc>
      </w:tr>
    </w:tbl>
    <w:p/>
    <w:p>
      <w:r>
        <w:br w:type="page"/>
      </w:r>
    </w:p>
    <w:p>
      <w:pPr>
        <w:pStyle w:val="Heading1"/>
      </w:pPr>
      <w:r>
        <w:t>3. 이론 학습 원칙</w:t>
      </w:r>
    </w:p>
    <w:p>
      <w:pPr>
        <w:pStyle w:val="Heading2"/>
      </w:pPr>
      <w:r>
        <w:t>학습 순서</w:t>
      </w:r>
    </w:p>
    <w:p>
      <w:r>
        <w:rPr>
          <w:b/>
          <w:sz w:val="24"/>
        </w:rPr>
        <w:t>영상 (직관)  →  블로그 리뷰 (정리)  →  논문 (원본)</w:t>
      </w:r>
    </w:p>
    <w:p>
      <w:r>
        <w:rPr>
          <w:b/>
          <w:color w:val="CC0000"/>
        </w:rPr>
        <w:t>절대 논문부터 읽지 마라.</w:t>
      </w:r>
    </w:p>
    <w:p>
      <w:pPr>
        <w:pStyle w:val="Heading2"/>
      </w:pPr>
      <w:r>
        <w:t>리소스 우선순위</w:t>
      </w:r>
    </w:p>
    <w:p>
      <w:pPr>
        <w:pStyle w:val="Heading3"/>
      </w:pPr>
      <w:r>
        <w:t>1순위: 3Blue1Brown (영상)</w:t>
      </w:r>
    </w:p>
    <w:p>
      <w:pPr>
        <w:pStyle w:val="ListBullet"/>
      </w:pPr>
      <w:r>
        <w:t>시각적 직관 최강. 한글자막 있음.</w:t>
      </w:r>
    </w:p>
    <w:p>
      <w:pPr>
        <w:pStyle w:val="ListBullet"/>
      </w:pPr>
      <w:r>
        <w:t>이해 안 되면 3Blue1Brown부터 찾아라.</w:t>
      </w:r>
    </w:p>
    <w:p>
      <w:pPr>
        <w:pStyle w:val="ListBullet"/>
      </w:pPr>
      <w:r>
        <w:t>핵심 시리즈: Essence of Linear Algebra, Neural Networks, Calculus, Transformers</w:t>
      </w:r>
    </w:p>
    <w:p>
      <w:pPr>
        <w:pStyle w:val="Heading3"/>
      </w:pPr>
      <w:r>
        <w:t>2순위: 구글 검색 "[주제] 논문 리뷰"</w:t>
      </w:r>
    </w:p>
    <w:p>
      <w:pPr>
        <w:pStyle w:val="ListBullet"/>
      </w:pPr>
      <w:r>
        <w:t>"LSTM 논문 리뷰", "ResNet 논문 리뷰" 이렇게 검색</w:t>
      </w:r>
    </w:p>
    <w:p>
      <w:pPr>
        <w:pStyle w:val="ListBullet"/>
      </w:pPr>
      <w:r>
        <w:t>한국어 블로그 2~3개 읽으면 핵심 파악 가능</w:t>
      </w:r>
    </w:p>
    <w:p>
      <w:pPr>
        <w:pStyle w:val="ListBullet"/>
      </w:pPr>
      <w:r>
        <w:t>논문 원문 읽기 전에 리뷰 먼저 보면 맥락이 잡힘</w:t>
      </w:r>
    </w:p>
    <w:p>
      <w:pPr>
        <w:pStyle w:val="Heading3"/>
      </w:pPr>
      <w:r>
        <w:t>3순위: 특정 추천 블로그/채널</w:t>
      </w:r>
    </w:p>
    <w:p>
      <w:pPr>
        <w:pStyle w:val="ListBullet"/>
      </w:pPr>
      <w:r>
        <w:t>Transformer 계열: codingopera.tistory.com/43</w:t>
      </w:r>
    </w:p>
    <w:p>
      <w:pPr>
        <w:pStyle w:val="ListBullet"/>
      </w:pPr>
      <w:r>
        <w:t>StatQuest — 통계/ML 기초 (영어)</w:t>
      </w:r>
    </w:p>
    <w:p>
      <w:pPr>
        <w:pStyle w:val="ListBullet"/>
      </w:pPr>
      <w:r>
        <w:t>혁펜하임 — 한국어 DL 전반</w:t>
      </w:r>
    </w:p>
    <w:p>
      <w:pPr>
        <w:pStyle w:val="Heading2"/>
      </w:pPr>
      <w:r>
        <w:t>필수 논문 (읽는 시점)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시점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논문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왜 읽는가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5 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LeNet-5 (LeCun, 1998)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CNN의 시작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5 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AlexNet (Krizhevsky, 2012)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딥러닝 부활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6 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LSTM (Hochreiter, 1997)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시계열의 핵심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7 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Word2Vec (Mikolov, 2013)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임베딩의 시작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VGGNet (Simonyan, 2014)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전이학습 기본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ResNet (He, 2015)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Skip 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Attention Is All You Need (Vaswani, 2017)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현대 AI의 기반</w:t>
            </w:r>
          </w:p>
        </w:tc>
      </w:tr>
    </w:tbl>
    <w:p/>
    <w:p>
      <w:r>
        <w:br w:type="page"/>
      </w:r>
    </w:p>
    <w:p>
      <w:pPr>
        <w:pStyle w:val="Heading1"/>
      </w:pPr>
      <w:r>
        <w:t>4. 운영 방식</w:t>
      </w:r>
    </w:p>
    <w:p>
      <w:pPr>
        <w:pStyle w:val="Heading2"/>
      </w:pPr>
      <w:r>
        <w:t>단일 트랙</w:t>
      </w:r>
    </w:p>
    <w:p>
      <w:r>
        <w:rPr>
          <w:b/>
        </w:rPr>
        <w:t>학부/석사 구분 없음. 전부 같은 트랙. 아는 사람은 스킵. 모르면 처음부터.</w:t>
      </w:r>
    </w:p>
    <w:p>
      <w:pPr>
        <w:pStyle w:val="Heading2"/>
      </w:pPr>
      <w:r>
        <w:t>진입 방식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진단 결과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시작 지점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전부 모름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Phase 0부터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Phase 2까지 알면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Phase 3부터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Phase 6까지 알면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Phase 7부터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전부 알면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논문 재현 프로젝트만</w:t>
            </w:r>
          </w:p>
        </w:tc>
      </w:tr>
    </w:tbl>
    <w:p/>
    <w:p>
      <w:r>
        <w:rPr>
          <w:i/>
        </w:rPr>
        <w:t>스킵 기준: 해당 Phase 코드를 보고 30분 안에 혼자 짤 수 있으면 넘어감.</w:t>
      </w:r>
    </w:p>
    <w:p>
      <w:pPr>
        <w:pStyle w:val="Heading2"/>
      </w:pPr>
      <w:r>
        <w:t>평가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시점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평가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범위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3 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체크포인트 시험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기초 회귀/분류 체화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6 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체크포인트 시험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CNN/RNN 체화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Phase 10 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최종 발표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논문 재현 프로젝트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매월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월간 발표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학습 현황 + 결과물</w:t>
            </w:r>
          </w:p>
        </w:tc>
      </w:tr>
    </w:tbl>
    <w:p/>
    <w:p>
      <w:pPr>
        <w:pStyle w:val="Heading2"/>
      </w:pPr>
      <w:r>
        <w:t>속도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유형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예상 기간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빠른 사람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보통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12~16주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느린 사람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20주</w:t>
            </w:r>
          </w:p>
        </w:tc>
      </w:tr>
    </w:tbl>
    <w:p/>
    <w:p>
      <w:r>
        <w:br w:type="page"/>
      </w:r>
    </w:p>
    <w:p>
      <w:pPr>
        <w:pStyle w:val="Heading1"/>
      </w:pPr>
      <w:r>
        <w:t>5. 전체 로드맵</w:t>
      </w:r>
    </w:p>
    <w:p>
      <w:pPr>
        <w:pStyle w:val="Heading2"/>
      </w:pPr>
      <w:r>
        <w:t>Phase 0: 왜 하는가</w:t>
      </w:r>
    </w:p>
    <w:p>
      <w:r>
        <w:rPr>
          <w:i/>
          <w:color w:val="555555"/>
        </w:rPr>
        <w:t>동기부여 + 큰 그림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 취업시장 현실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경력직 80%, 신입 12.4%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바로 투입 = 문제 해결 능력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코딩 + 뭘 만들지 아는 것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세계 트렌드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NVIDIA, Affectiva, LLM, 멀티모달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HEART Lab 과제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현대차, 두산, 토론토대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Top-Down Thinking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First Principles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0-6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커리큘럼 소개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#0→#1→#2→#3→#4 구조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"But what is a neural network?"</w:t>
      </w:r>
    </w:p>
    <w:p>
      <w:pPr>
        <w:pStyle w:val="Heading2"/>
      </w:pPr>
      <w:r>
        <w:t>Phase 1: 통계/수학 기초</w:t>
      </w:r>
    </w:p>
    <w:p>
      <w:r>
        <w:rPr>
          <w:i/>
          <w:color w:val="555555"/>
        </w:rPr>
        <w:t>코드에서 만날 개념의 뿌리 (수학 수업 아님)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1-1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데이터를 보는 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평균, 분산, 표준편차 → StandardScaler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1-2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상관관계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상관계수, scatter → Feature Importance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1-3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확률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조건부확률, Bayes → Softmax 출력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1-4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손실함수 직관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MSE, CE → model.compile(loss=...)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1-5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경사하강법 직관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산에서 내려가기 → optimizer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"Gradient descent"</w:t>
      </w:r>
    </w:p>
    <w:p>
      <w:pPr>
        <w:pStyle w:val="Heading2"/>
      </w:pPr>
      <w:r>
        <w:t>Phase 2: 돌려봐 (TF2/Keras)</w:t>
      </w:r>
    </w:p>
    <w:p>
      <w:r>
        <w:rPr>
          <w:i/>
          <w:color w:val="555555"/>
        </w:rPr>
        <w:t>#0→#1→#2→#3→#4 뼈대 익히기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기본 회귀 (Sequential + Dense)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#0~#4 뼈대 자체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다중입력 + 깊은 네트워크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레이어 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train/test 분할 + R2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split 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실제 데이터셋 5종 적용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#1에 실제 데이터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"Neural Networks" Ch.1</w:t>
      </w:r>
    </w:p>
    <w:p>
      <w:pPr>
        <w:pStyle w:val="Heading2"/>
      </w:pPr>
      <w:r>
        <w:t>Phase 3: 왜 안 되지? (TF2/Keras)</w:t>
      </w:r>
    </w:p>
    <w:p>
      <w:r>
        <w:rPr>
          <w:i/>
          <w:color w:val="555555"/>
        </w:rPr>
        <w:t>각 섹션에 1개씩 추가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validation + EarlyStopping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콜백 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이진분류 (Sigmoid + BCE)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sigmoid, loss 변경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다중분류 (Softmax + OneHot)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softmax, #2에 인코딩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Scaler (MinMax, Standard)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Scaler 추가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"Backpropagation" Ch.3~4</w:t>
      </w:r>
    </w:p>
    <w:p>
      <w:r>
        <w:rPr>
          <w:b/>
          <w:color w:val="CC0000"/>
          <w:sz w:val="24"/>
        </w:rPr>
        <w:t>★ 체크포인트 시험 1</w:t>
      </w:r>
    </w:p>
    <w:p>
      <w:pPr>
        <w:pStyle w:val="Heading2"/>
      </w:pPr>
      <w:r>
        <w:t>Phase 4: 저장하고 구조 바꾸기 (TF2/Keras)</w:t>
      </w:r>
    </w:p>
    <w:p>
      <w:r>
        <w:rPr>
          <w:i/>
          <w:color w:val="555555"/>
        </w:rPr>
        <w:t>#3 구조 변경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모델 저장/로드 + Checkpoint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 뒤에 save 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Dropout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Dropout 레이어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함수형 API (간단히)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 구조 변경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StatQuest "Dropout"</w:t>
      </w:r>
    </w:p>
    <w:p>
      <w:pPr>
        <w:pStyle w:val="Heading2"/>
      </w:pPr>
      <w:r>
        <w:t>Phase 5: 이미지 (TF2/Keras)</w:t>
      </w:r>
    </w:p>
    <w:p>
      <w:r>
        <w:rPr>
          <w:i/>
          <w:color w:val="555555"/>
        </w:rPr>
        <w:t>#1, #2 변경 (이미지 데이터)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CNN 기초 (Conv2D + MaxPool)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 이미지, #2 reshape, #3 Conv2D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DNN vs CNN 비교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#3만 교체해서 비교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데이터 증강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ImageDataGenerator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"But what is a convolution?"</w:t>
      </w:r>
    </w:p>
    <w:p>
      <w:pPr>
        <w:pStyle w:val="Heading2"/>
      </w:pPr>
      <w:r>
        <w:t>Phase 6: 시계열 (TF2/Keras)</w:t>
      </w:r>
    </w:p>
    <w:p>
      <w:r>
        <w:rPr>
          <w:i/>
          <w:color w:val="555555"/>
        </w:rPr>
        <w:t>#2 변경 (3D reshape)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SimpleRNN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3D reshape, #3에 RNN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LSTM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RNN → LSTM 교체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Bidirectional + Conv1D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Bidirectional 래핑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"Recurrent Neural Networks"</w:t>
      </w:r>
    </w:p>
    <w:p>
      <w:r>
        <w:rPr>
          <w:b/>
          <w:color w:val="CC0000"/>
          <w:sz w:val="24"/>
        </w:rPr>
        <w:t>★ 체크포인트 시험 2</w:t>
      </w:r>
    </w:p>
    <w:p>
      <w:pPr>
        <w:pStyle w:val="Heading2"/>
      </w:pPr>
      <w:r>
        <w:t>Phase 7: NLP (TF2/Keras)</w:t>
      </w:r>
    </w:p>
    <w:p>
      <w:r>
        <w:rPr>
          <w:i/>
          <w:color w:val="555555"/>
        </w:rPr>
        <w:t>#1, #2 변경 (텍스트 데이터)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Tokenizer + Embedding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 텍스트, #2 토큰화, #3 Embedding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감정분류 프로젝트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전체 종합 적용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"Word2Vec"</w:t>
      </w:r>
    </w:p>
    <w:p>
      <w:pPr>
        <w:pStyle w:val="Heading2"/>
      </w:pPr>
      <w:r>
        <w:t>Phase 8: 성능 올리기 (TF2 + sklearn)</w:t>
      </w:r>
    </w:p>
    <w:p>
      <w:r>
        <w:rPr>
          <w:i/>
          <w:color w:val="555555"/>
        </w:rPr>
        <w:t>#3 최적화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옵티마이저 + ReduceLROnPlateau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콜백 추가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하이퍼파라미터 튜닝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#3을 SearchCV로 래핑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전이학습 (VGG16, ResNet, GAP)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사전학습 모델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구글 "VGGNet 논문 리뷰", "ResNet 논문 리뷰"</w:t>
      </w:r>
    </w:p>
    <w:p>
      <w:pPr>
        <w:pStyle w:val="Heading2"/>
      </w:pPr>
      <w:r>
        <w:t>Phase 9: ML 기본기 (sklearn)</w:t>
      </w:r>
    </w:p>
    <w:p>
      <w:r>
        <w:rPr>
          <w:i/>
          <w:color w:val="555555"/>
        </w:rPr>
        <w:t>sklearn 모델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PCA + KFold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PCA, #4에 cross_val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GridSearch + Feature Importance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#3을 GridSearchCV로 래핑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앙상블 (Bagging, Voting, Stacking)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앙상블 모델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SMOTE, PolynomialFeatures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#2에 SMOTE/Poly 추가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"Essence of Linear Algebra" 전편</w:t>
      </w:r>
    </w:p>
    <w:p>
      <w:pPr>
        <w:pStyle w:val="Heading2"/>
      </w:pPr>
      <w:r>
        <w:t>Phase 10: PyTorch</w:t>
      </w:r>
    </w:p>
    <w:p>
      <w:r>
        <w:rPr>
          <w:i/>
          <w:color w:val="555555"/>
        </w:rPr>
        <w:t>같은 것을 PyTorch로 재구현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변화 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Keras → Torch 재구현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같은 #1~#4, 다른 프레임워크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DataLoader, nn.Module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#1에 DataLoader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CNN + RNN in Torch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#3에 Conv2d, nn.LSTM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논문 재현 프로젝트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Transformer, Attention</w:t>
            </w:r>
          </w:p>
        </w:tc>
      </w:tr>
    </w:tbl>
    <w:p/>
    <w:p>
      <w:r>
        <w:rPr>
          <w:b/>
          <w:sz w:val="19"/>
        </w:rPr>
        <w:t xml:space="preserve">▶ 보고 오기: </w:t>
      </w:r>
      <w:r>
        <w:rPr>
          <w:sz w:val="19"/>
        </w:rPr>
        <w:t>3Blue1Brown "Transformers", codingopera.tistory.com/43</w:t>
      </w:r>
    </w:p>
    <w:p>
      <w:r>
        <w:rPr>
          <w:b/>
          <w:color w:val="CC0000"/>
          <w:sz w:val="24"/>
        </w:rPr>
        <w:t>★ 최종 발표 → 과제 투입</w:t>
      </w:r>
    </w:p>
    <w:p>
      <w:r>
        <w:br w:type="page"/>
      </w:r>
    </w:p>
    <w:p>
      <w:pPr>
        <w:pStyle w:val="Heading1"/>
      </w:pPr>
      <w:r>
        <w:t>6. 이론 매핑 전체표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코드에서 만나는 것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보고 오기 (필수)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나중에 읽기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"Neural Network"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Scaler, Loss, Optimizer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"Gradient descent"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Sequential, Dense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"Neural Networks" Ch.1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퍼셉트론 논문 리뷰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EarlyStopping, Sigmoid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"Backpropagation"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과적합 블로그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Dropout, save/load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StatQuest "Dropout"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Dropout 논문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Conv2D, MaxPool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"Convolution"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AlexNet 논문 리뷰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RNN, LSTM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"RNN"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LSTM 논문 리뷰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Embedding, Tokenizer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"Word2Vec"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Word2Vec 논문 리뷰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VGG16, ResNet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구글 "VGGNet 논문 리뷰"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VGG/ResNet 논문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PCA, KFold, XGBoost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"Linear Algebra"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XGBoost 논문 리뷰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Transformer, Attention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3B1B "Transformers"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Attention Is All You Need</w:t>
            </w:r>
          </w:p>
        </w:tc>
      </w:tr>
    </w:tbl>
    <w:p/>
    <w:p>
      <w:pPr>
        <w:pStyle w:val="Heading1"/>
      </w:pPr>
      <w:r>
        <w:t>7. 세계 트렌드와 HEART Lab 연결</w:t>
      </w:r>
    </w:p>
    <w:p>
      <w:pPr>
        <w:pStyle w:val="Heading2"/>
      </w:pPr>
      <w:r>
        <w:t>글로벌 트렌드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분야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키워드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대표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감정 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Emotion AI, Affective Computing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NVIDIA Audio2Face, Affectiva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대규모 언어모델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GPT, Claude, Gemini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 Agent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자율적 의사결정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자율주행, 로봇 제어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멀티모달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영상 + 음성 + 텍스트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GPT-4V, Gemini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Physical 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로봇, 자율주행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NVIDIA Isaac, Figure AI</w:t>
            </w:r>
          </w:p>
        </w:tc>
      </w:tr>
    </w:tbl>
    <w:p/>
    <w:p>
      <w:pPr>
        <w:pStyle w:val="Heading2"/>
      </w:pPr>
      <w:r>
        <w:t>HEART Lab 과제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과제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파트너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커리큘럼 연결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차량 감정인식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현대자동차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멀티모달 센싱 → 감정 → 안전운전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Phase 5~7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협동로봇 AI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두산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VLM/VLA + AI SoC + 강화학습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Phase 8~10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디지털 트윈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토론토대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EV 배터리 + AI Agent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Phase 10</w:t>
            </w:r>
          </w:p>
        </w:tc>
      </w:tr>
    </w:tbl>
    <w:p/>
    <w:p>
      <w:r>
        <w:br w:type="page"/>
      </w:r>
    </w:p>
    <w:p>
      <w:pPr>
        <w:pStyle w:val="Heading1"/>
      </w:pPr>
      <w:r>
        <w:t>8. 폴더 구조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HEART-Lab-Curriculum/</w:t>
        <w:br/>
        <w:t>├── README.md</w:t>
        <w:br/>
        <w:t>├── CURRICULUM_MASTER.md</w:t>
        <w:br/>
        <w:t>├── DIAGNOSTIC_TEST.md</w:t>
        <w:br/>
        <w:t>├── MANUAL.md</w:t>
        <w:br/>
        <w:t>│</w:t>
        <w:br/>
        <w:t>├── Phase00_why/</w:t>
        <w:br/>
        <w:t>├── Phase01_foundations/</w:t>
        <w:br/>
        <w:t>├── Phase02_get_started/</w:t>
        <w:br/>
        <w:t>├── Phase03_debugging/</w:t>
        <w:br/>
        <w:t>├── Phase04_save_structure/</w:t>
        <w:br/>
        <w:t>├── Phase05_image/</w:t>
        <w:br/>
        <w:t>├── Phase06_timeseries/</w:t>
        <w:br/>
        <w:t>├── Phase07_nlp/</w:t>
        <w:br/>
        <w:t>├── Phase08_optimization/</w:t>
        <w:br/>
        <w:t>├── Phase09_ml/</w:t>
        <w:br/>
        <w:t>├── Phase10_pytorch/</w:t>
        <w:br/>
        <w:t>│</w:t>
        <w:br/>
        <w:t>├── worksheets/</w:t>
        <w:br/>
        <w:t>│   ├── checkpoint_1.md</w:t>
        <w:br/>
        <w:t>│   ├── checkpoint_2.md</w:t>
        <w:br/>
        <w:t>│   └── final_project.md</w:t>
        <w:br/>
        <w:t>│</w:t>
        <w:br/>
        <w:t>└── AI5-main/  (원본 학습 코드)</w:t>
      </w:r>
    </w:p>
    <w:p/>
    <w:p/>
    <w:p>
      <w:pPr>
        <w:jc w:val="center"/>
      </w:pPr>
      <w:r>
        <w:rPr>
          <w:i/>
          <w:color w:val="1A1A2E"/>
          <w:sz w:val="22"/>
        </w:rPr>
        <w:t>#0→#1→#2→#3→#4 뼈대를 몸에 익히고,</w:t>
        <w:br/>
        <w:t>한 번에 하나씩만 바꿔가며,</w:t>
        <w:br/>
        <w:t>같은 데이터에 다른 기법을 적용하면서,</w:t>
        <w:br/>
        <w:t>3Blue1Brown과 논문 리뷰로 "왜"를 이해하고,</w:t>
        <w:br/>
        <w:t>HEART Lab의 실제 과제에 투입될 수 있는 연구원을 만든다.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